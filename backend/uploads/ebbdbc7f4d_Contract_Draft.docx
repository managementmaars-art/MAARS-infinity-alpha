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Draft</w:t>
      </w:r>
    </w:p>
    <w:p>
      <w:r>
        <w:t>This agreement is between Party A and Party B.</w:t>
      </w:r>
    </w:p>
    <w:p>
      <w:r>
        <w:t>Section 1: Terms of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